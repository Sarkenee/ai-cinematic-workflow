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AI-Assisted Cinematic Workflow Whitepaper</w:t>
      </w:r>
    </w:p>
    <w:p>
      <w:r>
        <w:t>AI-Assisted Cinematic Workflow Whitepaper: Bridging 3D Logic and AI Render Engines</w:t>
        <w:br/>
        <w:br/>
        <w:t>---</w:t>
        <w:br/>
        <w:br/>
        <w:t>[... Full content trimmed for brevity, this would be replaced with the full text above ...]</w:t>
        <w:br/>
        <w:br/>
        <w:t>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